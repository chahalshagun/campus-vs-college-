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Page</w:t>
      </w:r>
    </w:p>
    <w:p/>
    <w:p>
      <w:r>
        <w:t>[Project Title]</w:t>
      </w:r>
    </w:p>
    <w:p>
      <w:r>
        <w:t>[Student Name]</w:t>
      </w:r>
    </w:p>
    <w:p>
      <w:r>
        <w:t>[Enrollment Number]</w:t>
      </w:r>
    </w:p>
    <w:p>
      <w:r>
        <w:t>[Institute Name]</w:t>
      </w:r>
    </w:p>
    <w:p>
      <w:r>
        <w:t>Submission Date: May 01, 2025</w:t>
      </w:r>
    </w:p>
    <w:p>
      <w:r>
        <w:br w:type="page"/>
      </w:r>
    </w:p>
    <w:p>
      <w:pPr>
        <w:pStyle w:val="Heading1"/>
      </w:pPr>
      <w:r>
        <w:t>Declaration</w:t>
      </w:r>
    </w:p>
    <w:p/>
    <w:p>
      <w:r>
        <w:t>[Insert declaration text here]</w:t>
      </w:r>
    </w:p>
    <w:p>
      <w:r>
        <w:br w:type="page"/>
      </w:r>
    </w:p>
    <w:p>
      <w:pPr>
        <w:pStyle w:val="Heading1"/>
      </w:pPr>
      <w:r>
        <w:t>Faculty Guide Approval</w:t>
      </w:r>
    </w:p>
    <w:p/>
    <w:p>
      <w:r>
        <w:t>[Insert approval statement/signature block]</w:t>
      </w:r>
    </w:p>
    <w:p>
      <w:r>
        <w:br w:type="page"/>
      </w:r>
    </w:p>
    <w:p>
      <w:pPr>
        <w:pStyle w:val="Heading1"/>
      </w:pPr>
      <w:r>
        <w:t>Acknowledgements</w:t>
      </w:r>
    </w:p>
    <w:p/>
    <w:p>
      <w:r>
        <w:t>[Insert acknowledgements]</w:t>
      </w:r>
    </w:p>
    <w:p>
      <w:r>
        <w:br w:type="page"/>
      </w:r>
    </w:p>
    <w:p>
      <w:pPr>
        <w:pStyle w:val="Heading1"/>
      </w:pPr>
      <w:r>
        <w:t>Abstract</w:t>
      </w:r>
    </w:p>
    <w:p/>
    <w:p>
      <w:r>
        <w:t>[Insert abstract]</w:t>
      </w:r>
    </w:p>
    <w:p>
      <w:r>
        <w:br w:type="page"/>
      </w:r>
    </w:p>
    <w:p>
      <w:pPr>
        <w:pStyle w:val="Heading1"/>
      </w:pPr>
      <w:r>
        <w:t>Table of Contents</w:t>
      </w:r>
    </w:p>
    <w:p/>
    <w:p>
      <w:r>
        <w:t>(Use References → Table of Contents in Word to generate this section once content is complete.)</w:t>
      </w:r>
    </w:p>
    <w:p>
      <w:r>
        <w:br w:type="page"/>
      </w:r>
    </w:p>
    <w:p>
      <w:pPr>
        <w:pStyle w:val="Heading1"/>
      </w:pPr>
      <w:r>
        <w:t>List of Tables</w:t>
      </w:r>
    </w:p>
    <w:p/>
    <w:p>
      <w:r>
        <w:t>(Use References → Insert Table of Figures and choose Table.)</w:t>
      </w:r>
    </w:p>
    <w:p>
      <w:r>
        <w:br w:type="page"/>
      </w:r>
    </w:p>
    <w:p>
      <w:pPr>
        <w:pStyle w:val="Heading1"/>
      </w:pPr>
      <w:r>
        <w:t>List of Figures</w:t>
      </w:r>
    </w:p>
    <w:p/>
    <w:p>
      <w:r>
        <w:t>(Use References → Insert Table of Figures.)</w:t>
      </w:r>
    </w:p>
    <w:p>
      <w:r>
        <w:br w:type="page"/>
      </w:r>
    </w:p>
    <w:p>
      <w:pPr>
        <w:pStyle w:val="Heading1"/>
      </w:pPr>
      <w:r>
        <w:t>Chapter 1: [Title]</w:t>
      </w:r>
    </w:p>
    <w:p/>
    <w:p>
      <w:pPr>
        <w:pStyle w:val="Heading2"/>
      </w:pPr>
      <w:r>
        <w:t>1.1 Section Title</w:t>
      </w:r>
    </w:p>
    <w:p/>
    <w:p>
      <w:r>
        <w:t>[Write your content here]</w:t>
      </w:r>
    </w:p>
    <w:p>
      <w:r>
        <w:br w:type="page"/>
      </w:r>
    </w:p>
    <w:p>
      <w:pPr>
        <w:pStyle w:val="Heading1"/>
      </w:pPr>
      <w:r>
        <w:t>Chapter 2: [Title]</w:t>
      </w:r>
    </w:p>
    <w:p/>
    <w:p>
      <w:pPr>
        <w:pStyle w:val="Heading2"/>
      </w:pPr>
      <w:r>
        <w:t>1.1 Section Title</w:t>
      </w:r>
    </w:p>
    <w:p/>
    <w:p>
      <w:r>
        <w:t>[Write your content here]</w:t>
      </w:r>
    </w:p>
    <w:p>
      <w:r>
        <w:br w:type="page"/>
      </w:r>
    </w:p>
    <w:p>
      <w:pPr>
        <w:pStyle w:val="Heading1"/>
      </w:pPr>
      <w:r>
        <w:t>Chapter 3: [Title]</w:t>
      </w:r>
    </w:p>
    <w:p/>
    <w:p>
      <w:pPr>
        <w:pStyle w:val="Heading2"/>
      </w:pPr>
      <w:r>
        <w:t>1.1 Section Title</w:t>
      </w:r>
    </w:p>
    <w:p/>
    <w:p>
      <w:r>
        <w:t>[Write your content here]</w:t>
      </w:r>
    </w:p>
    <w:p>
      <w:r>
        <w:br w:type="page"/>
      </w:r>
    </w:p>
    <w:p>
      <w:pPr>
        <w:pStyle w:val="Heading1"/>
      </w:pPr>
      <w:r>
        <w:t>References</w:t>
      </w:r>
    </w:p>
    <w:p/>
    <w:p>
      <w:r>
        <w:t>[Insert bibliography entries]</w:t>
      </w:r>
    </w:p>
    <w:p>
      <w:r>
        <w:br w:type="page"/>
      </w:r>
    </w:p>
    <w:p>
      <w:pPr>
        <w:pStyle w:val="Heading1"/>
      </w:pPr>
      <w:r>
        <w:t>Appendix A</w:t>
      </w:r>
    </w:p>
    <w:p/>
    <w:p>
      <w:r>
        <w:t>[Appendix content]</w:t>
      </w:r>
    </w:p>
    <w:p>
      <w:r>
        <w:br w:type="page"/>
      </w:r>
    </w:p>
    <w:p>
      <w:pPr>
        <w:pStyle w:val="Heading1"/>
      </w:pPr>
      <w:r>
        <w:t>Appendix B</w:t>
      </w:r>
    </w:p>
    <w:p/>
    <w:p>
      <w:r>
        <w:t>[Appendix content]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